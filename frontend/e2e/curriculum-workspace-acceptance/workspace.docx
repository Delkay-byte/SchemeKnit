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Week 1</w:t>
      </w:r>
    </w:p>
    <w:p>
      <w:pPr>
        <w:spacing w:after="240"/>
        <w:jc w:val="center"/>
      </w:pPr>
      <w:r>
        <w:rPr>
          <w:b/>
          <w:color w:val="1A365D"/>
          <w:sz w:val="28"/>
        </w:rPr>
        <w:t>Teacher: Acceptance Download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11th September,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7</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Religious and Moral Education</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11th September,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God</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Nature of God</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B7.1.1.1 B7.1.1.1 .1</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B7.1.1.1.1 Explain the nature of God through His attributes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t>Communication and Collaboration</w:t>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Explain the nature of God through His attributes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t>explain, nature, god, through, his</w:t>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t>Wall charts, Bible</w:t>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This lesson focuses on Explain the nature of God through His attributes within God - Nature of God.</w:t>
            </w:r>
          </w:p>
        </w:tc>
        <w:tc>
          <w:tcPr>
            <w:tcW w:type="dxa" w:w="2160"/>
            <w:tcMar>
              <w:top w:w="100" w:type="dxa"/>
              <w:bottom w:w="100" w:type="dxa"/>
              <w:left w:w="150" w:type="dxa"/>
              <w:right w:w="150" w:type="dxa"/>
            </w:tcMar>
          </w:tcPr>
          <w:p>
            <w:r>
              <w:t>Wall charts, Bible</w:t>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Acceptance main learning 1790601505974</w:t>
              <w:br/>
              <w:t>- Guide learners to discuss the moral values and choices in Explain the nature of God through His attributes, giving reasons and respecting different views.</w:t>
              <w:br/>
              <w:t>- Learners relate Explain the nature of God through His attributes to a decision they might face and explain what a good choice would be and why.</w:t>
              <w:br/>
              <w:t>- Model Explain the nature of God through His attributes slowly, think aloud, and check that all learners can see and hear.</w:t>
              <w:br/>
              <w:t>- Move around the room, observe each group, and correct misconceptions about Explain the nature of God through His attributes on the spot.</w:t>
              <w:br/>
              <w:t>- Circulate, give brief individual feedback, and note learners who need re-teaching of Explain the nature of God through His attributes.</w:t>
              <w:br/>
              <w:t>- Watch and listen carefully, then describe each step of Explain the nature of God through His attributes in your own words.</w:t>
              <w:br/>
              <w:t>- Work with your partner/group to carry out the task for Explain the nature of God through His attributes and record what you find.</w:t>
              <w:br/>
              <w:t>- Complete the task for Explain the nature of God through His attributes on your own and check your work before you finish.</w:t>
            </w:r>
          </w:p>
        </w:tc>
        <w:tc>
          <w:tcPr>
            <w:tcW w:type="dxa" w:w="2160"/>
            <w:tcMar>
              <w:top w:w="100" w:type="dxa"/>
              <w:bottom w:w="100" w:type="dxa"/>
              <w:left w:w="150" w:type="dxa"/>
              <w:right w:w="150" w:type="dxa"/>
            </w:tcMar>
          </w:tcPr>
          <w:p>
            <w:r>
              <w:t>Ask oral questions and set a short written reflection in which learners justify a moral choice connected to Explain the nature of God through His attributes. Value reasoning, not recall. Assessment mode: Oral questions and observation of participation.</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values in Explain the nature of God through His attributes and invite learners to name one way they will apply it this week. Preview the next lesson ('Describe ways of demonstrating the attributes of God').</w:t>
            </w:r>
          </w:p>
        </w:tc>
        <w:tc>
          <w:tcPr>
            <w:tcW w:type="dxa" w:w="2160"/>
            <w:tcMar>
              <w:top w:w="100" w:type="dxa"/>
              <w:bottom w:w="100" w:type="dxa"/>
              <w:left w:w="150" w:type="dxa"/>
              <w:right w:w="150" w:type="dxa"/>
            </w:tcMar>
          </w:tcPr>
          <w:p>
            <w:r/>
          </w:p>
        </w:tc>
      </w:tr>
    </w:tbl>
    <w:p>
      <w:r>
        <w:br w:type="page"/>
      </w:r>
    </w:p>
    <w:p>
      <w:pPr>
        <w:spacing w:after="240"/>
        <w:jc w:val="center"/>
      </w:pPr>
      <w:r>
        <w:rPr>
          <w:b/>
          <w:color w:val="1A365D"/>
          <w:sz w:val="28"/>
        </w:rPr>
        <w:t>Week 2</w:t>
      </w:r>
    </w:p>
    <w:p>
      <w:pPr>
        <w:spacing w:after="240"/>
        <w:jc w:val="center"/>
      </w:pPr>
      <w:r>
        <w:rPr>
          <w:b/>
          <w:color w:val="1A365D"/>
          <w:sz w:val="28"/>
        </w:rPr>
        <w:t>Teacher: Acceptance Download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18th September,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7</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Religious and Moral Education</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Monday, 14th September,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God</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Attributes of God</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B7.1.1.2 B7.1.1.2 .1</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B7.1.1.2.1 Describe ways of demonstrating the attributes of God</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t>Communication and Collaboration</w:t>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Describe ways of demonstrating the attributes of God</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t>describe, ways, demonstrating, attributes, god</w:t>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t>Flashcards, Bible</w:t>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This lesson builds on 'Explain the nature of God through His attributes' and moves the class on to Describe ways of demonstrating the attributes of God.</w:t>
            </w:r>
          </w:p>
        </w:tc>
        <w:tc>
          <w:tcPr>
            <w:tcW w:type="dxa" w:w="2160"/>
            <w:tcMar>
              <w:top w:w="100" w:type="dxa"/>
              <w:bottom w:w="100" w:type="dxa"/>
              <w:left w:w="150" w:type="dxa"/>
              <w:right w:w="150" w:type="dxa"/>
            </w:tcMar>
          </w:tcPr>
          <w:p>
            <w:r>
              <w:t>Flashcards, Bible</w:t>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story, teaching or belief connected to Describe ways of demonstrating the attributes of God, respecting the diverse beliefs in the class.</w:t>
              <w:br/>
              <w:t>- Guide learners to discuss the moral values and choices in Describe ways of demonstrating the attributes of God, giving reasons and respecting different views.</w:t>
              <w:br/>
              <w:t>- Learners relate Describe ways of demonstrating the attributes of God to a decision they might face and explain what a good choice would be and why.</w:t>
              <w:br/>
              <w:t>- Model Describe ways of demonstrating the attributes of God slowly, think aloud, and check that all learners can see and hear.</w:t>
              <w:br/>
              <w:t>- Move around the room, observe each group, and correct misconceptions about Describe ways of demonstrating the attributes of God on the spot.</w:t>
              <w:br/>
              <w:t>- Circulate, give brief individual feedback, and note learners who need re-teaching of Describe ways of demonstrating the attributes of God.</w:t>
              <w:br/>
              <w:t>- Watch and listen carefully, then describe each step of Describe ways of demonstrating the attributes of God in your own words.</w:t>
              <w:br/>
              <w:t>- Work with your partner/group to carry out the task for Describe ways of demonstrating the attributes of God and record what you find.</w:t>
              <w:br/>
              <w:t>- Complete the task for Describe ways of demonstrating the attributes of God on your own and check your work before you finish.</w:t>
            </w:r>
          </w:p>
        </w:tc>
        <w:tc>
          <w:tcPr>
            <w:tcW w:type="dxa" w:w="2160"/>
            <w:tcMar>
              <w:top w:w="100" w:type="dxa"/>
              <w:bottom w:w="100" w:type="dxa"/>
              <w:left w:w="150" w:type="dxa"/>
              <w:right w:w="150" w:type="dxa"/>
            </w:tcMar>
          </w:tcPr>
          <w:p>
            <w:r>
              <w:t>Ask oral questions and set a short written reflection in which learners justify a moral choice connected to Describe ways of demonstrating the attributes of God. Value reasoning, not recall. Assessment mode: Oral questions and observation of participation.</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values in Describe ways of demonstrating the attributes of God and invite learners to name one way they will apply it this week. Preview the next lesson ('Identify the types of worship in the three major religions in Ghana').</w:t>
            </w:r>
          </w:p>
        </w:tc>
        <w:tc>
          <w:tcPr>
            <w:tcW w:type="dxa" w:w="2160"/>
            <w:tcMar>
              <w:top w:w="100" w:type="dxa"/>
              <w:bottom w:w="100" w:type="dxa"/>
              <w:left w:w="150" w:type="dxa"/>
              <w:right w:w="150" w:type="dxa"/>
            </w:tcMar>
          </w:tcPr>
          <w:p>
            <w:r/>
          </w:p>
        </w:tc>
      </w:tr>
    </w:tbl>
    <w:p>
      <w:r>
        <w:br w:type="page"/>
      </w:r>
    </w:p>
    <w:p>
      <w:pPr>
        <w:spacing w:after="240"/>
        <w:jc w:val="center"/>
      </w:pPr>
      <w:r>
        <w:rPr>
          <w:b/>
          <w:color w:val="1A365D"/>
          <w:sz w:val="28"/>
        </w:rPr>
        <w:t>Week 4</w:t>
      </w:r>
    </w:p>
    <w:p>
      <w:pPr>
        <w:spacing w:after="240"/>
        <w:jc w:val="center"/>
      </w:pPr>
      <w:r>
        <w:rPr>
          <w:b/>
          <w:color w:val="1A365D"/>
          <w:sz w:val="28"/>
        </w:rPr>
        <w:t>Teacher: Acceptance Download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2nd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7</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Religious and Moral Education</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Monday, 28th September,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Religious Practices</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Worship</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B7.2.1.2 B7.2.1.2 .1</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B7.2.1.2.1 Identify the types of worship in the three major religions in Ghana</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t>Critical Thinking and Problem Solving</w:t>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Identify the types of worship in the three major religions in Ghana</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t>identify, types, worship, three, major, observe, watch, notice</w:t>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t>Wall charts, Bible, Bible/Quran, real-life scenarios, community examples, charts, role play, hand lens where available, recording sheet/table</w:t>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This lesson builds on 'Describe ways of demonstrating the attributes of God' and moves the class on to Identify the types of worship in the three major religions in Ghana.</w:t>
            </w:r>
          </w:p>
        </w:tc>
        <w:tc>
          <w:tcPr>
            <w:tcW w:type="dxa" w:w="2160"/>
            <w:tcMar>
              <w:top w:w="100" w:type="dxa"/>
              <w:bottom w:w="100" w:type="dxa"/>
              <w:left w:w="150" w:type="dxa"/>
              <w:right w:w="150" w:type="dxa"/>
            </w:tcMar>
          </w:tcPr>
          <w:p>
            <w:r>
              <w:t>Wall charts, Bible, Bible/Quran, real-life scenarios, community examples, charts, role play, hand lens where available, recording sheet/table</w:t>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Guide learners to observe Identify the types of worship in the three major religions in Ghana closely, showing them exactly what features to look for using .</w:t>
              <w:br/>
              <w:t>- Learners record their observations of Identify the types of worship in the three major religions in Ghana in a simple table or labelled diagram, using the correct terms.</w:t>
              <w:br/>
              <w:t>- Compare observations across groups and draw out the key pattern about Identify the types of worship in the three major religions in Ghana.</w:t>
              <w:br/>
              <w:t>- Move around the room, observe each group, and correct misconceptions about Identify the types of worship in the three major religions in Ghana on the spot.</w:t>
              <w:br/>
              <w:t>- Move around the room, observe each group, and correct misconceptions about Identify the types of worship in the three major religions in Ghana on the spot.</w:t>
              <w:br/>
              <w:t>- Circulate, give brief individual feedback, and note learners who need re-teaching of Identify the types of worship in the three major religions in Ghana.</w:t>
              <w:br/>
              <w:t>- Work with your partner/group to carry out the task for Identify the types of worship in the three major religions in Ghana and record what you find.</w:t>
              <w:br/>
              <w:t>- Work with your partner/group to carry out the task for Identify the types of worship in the three major religions in Ghana and record what you find.</w:t>
              <w:br/>
              <w:t>- Complete the task for Identify the types of worship in the three major religions in Ghana on your own and check your work before you finish.</w:t>
            </w:r>
          </w:p>
        </w:tc>
        <w:tc>
          <w:tcPr>
            <w:tcW w:type="dxa" w:w="2160"/>
            <w:tcMar>
              <w:top w:w="100" w:type="dxa"/>
              <w:bottom w:w="100" w:type="dxa"/>
              <w:left w:w="150" w:type="dxa"/>
              <w:right w:w="150" w:type="dxa"/>
            </w:tcMar>
          </w:tcPr>
          <w:p>
            <w:r>
              <w:t>Check each learner's observation record for Identify the types of worship in the three major religions in Ghana and question them orally on what they noticed. Success = Learner can recall and list key facts or terms. Assessment mode: Guided observation record.</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pattern learners observed about Identify the types of worship in the three major religions in Ghana and ask what they would look for next time. Preview the next lesson ('Explain the significance of festivals in Ghana').</w:t>
            </w:r>
          </w:p>
        </w:tc>
        <w:tc>
          <w:tcPr>
            <w:tcW w:type="dxa" w:w="2160"/>
            <w:tcMar>
              <w:top w:w="100" w:type="dxa"/>
              <w:bottom w:w="100" w:type="dxa"/>
              <w:left w:w="150" w:type="dxa"/>
              <w:right w:w="150" w:type="dxa"/>
            </w:tcMar>
          </w:tcPr>
          <w:p>
            <w:r/>
          </w:p>
        </w:tc>
      </w:tr>
    </w:tbl>
    <w:p>
      <w:r>
        <w:br w:type="page"/>
      </w:r>
    </w:p>
    <w:p>
      <w:pPr>
        <w:spacing w:after="240"/>
        <w:jc w:val="center"/>
      </w:pPr>
      <w:r>
        <w:rPr>
          <w:b/>
          <w:color w:val="1A365D"/>
          <w:sz w:val="28"/>
        </w:rPr>
        <w:t>Week 5</w:t>
      </w:r>
    </w:p>
    <w:p>
      <w:pPr>
        <w:spacing w:after="240"/>
        <w:jc w:val="center"/>
      </w:pPr>
      <w:r>
        <w:rPr>
          <w:b/>
          <w:color w:val="1A365D"/>
          <w:sz w:val="28"/>
        </w:rPr>
        <w:t>Teacher: Acceptance Download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9th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7</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Religious and Moral Education</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Monday, 5th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Religious Practices</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Festivals</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B7.2.2.1 B7.2.2.1 .1</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B7.2.2.1.1 Explain the significance of festivals in Ghana</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t>Communication and Collaboration</w:t>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Explain the significance of festivals in Ghana</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t>explain, significance, festivals, ghana</w:t>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t>Pictures, Calendar</w:t>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This lesson builds on 'Identify the types of worship in the three major religions in Ghana' and moves the class on to Explain the significance of festivals in Ghana.</w:t>
            </w:r>
          </w:p>
        </w:tc>
        <w:tc>
          <w:tcPr>
            <w:tcW w:type="dxa" w:w="2160"/>
            <w:tcMar>
              <w:top w:w="100" w:type="dxa"/>
              <w:bottom w:w="100" w:type="dxa"/>
              <w:left w:w="150" w:type="dxa"/>
              <w:right w:w="150" w:type="dxa"/>
            </w:tcMar>
          </w:tcPr>
          <w:p>
            <w:r>
              <w:t>Pictures, Calendar</w:t>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story, teaching or belief connected to Explain the significance of festivals in Ghana, respecting the diverse beliefs in the class.</w:t>
              <w:br/>
              <w:t>- Guide learners to discuss the moral values and choices in Explain the significance of festivals in Ghana, giving reasons and respecting different views.</w:t>
              <w:br/>
              <w:t>- Learners relate Explain the significance of festivals in Ghana to a decision they might face and explain what a good choice would be and why.</w:t>
              <w:br/>
              <w:t>- Model Explain the significance of festivals in Ghana slowly, think aloud, and check that all learners can see and hear.</w:t>
              <w:br/>
              <w:t>- Move around the room, observe each group, and correct misconceptions about Explain the significance of festivals in Ghana on the spot.</w:t>
              <w:br/>
              <w:t>- Circulate, give brief individual feedback, and note learners who need re-teaching of Explain the significance of festivals in Ghana.</w:t>
              <w:br/>
              <w:t>- Watch and listen carefully, then describe each step of Explain the significance of festivals in Ghana in your own words.</w:t>
              <w:br/>
              <w:t>- Work with your partner/group to carry out the task for Explain the significance of festivals in Ghana and record what you find.</w:t>
              <w:br/>
              <w:t>- Complete the task for Explain the significance of festivals in Ghana on your own and check your work before you finish.</w:t>
            </w:r>
          </w:p>
        </w:tc>
        <w:tc>
          <w:tcPr>
            <w:tcW w:type="dxa" w:w="2160"/>
            <w:tcMar>
              <w:top w:w="100" w:type="dxa"/>
              <w:bottom w:w="100" w:type="dxa"/>
              <w:left w:w="150" w:type="dxa"/>
              <w:right w:w="150" w:type="dxa"/>
            </w:tcMar>
          </w:tcPr>
          <w:p>
            <w:r>
              <w:t>Ask oral questions and set a short written reflection in which learners justify a moral choice connected to Explain the significance of festivals in Ghana. Value reasoning, not recall. Assessment mode: Oral questions and observation of participation.</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values in Explain the significance of festivals in Ghana and invite learners to name one way they will apply it this week. Preview the next lesson ('Describe the rituals performed during festivals').</w:t>
            </w:r>
          </w:p>
        </w:tc>
        <w:tc>
          <w:tcPr>
            <w:tcW w:type="dxa" w:w="2160"/>
            <w:tcMar>
              <w:top w:w="100" w:type="dxa"/>
              <w:bottom w:w="100" w:type="dxa"/>
              <w:left w:w="150" w:type="dxa"/>
              <w:right w:w="150" w:type="dxa"/>
            </w:tcMar>
          </w:tcPr>
          <w:p>
            <w:r/>
          </w:p>
        </w:tc>
      </w:tr>
    </w:tbl>
    <w:p>
      <w:r>
        <w:br w:type="page"/>
      </w:r>
    </w:p>
    <w:p>
      <w:pPr>
        <w:spacing w:after="240"/>
        <w:jc w:val="center"/>
      </w:pPr>
      <w:r>
        <w:rPr>
          <w:b/>
          <w:color w:val="1A365D"/>
          <w:sz w:val="28"/>
        </w:rPr>
        <w:t>Week 6</w:t>
      </w:r>
    </w:p>
    <w:p>
      <w:pPr>
        <w:spacing w:after="240"/>
        <w:jc w:val="center"/>
      </w:pPr>
      <w:r>
        <w:rPr>
          <w:b/>
          <w:color w:val="1A365D"/>
          <w:sz w:val="28"/>
        </w:rPr>
        <w:t>Teacher: Acceptance Download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16th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7</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Religious and Moral Education</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Monday, 12th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Religious Practices</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Festivals</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B7.2.2.2 B7.2.2.2 .1</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B7.2.2.2.1 Describe the rituals performed during festivals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t>Creativity and Innovation, Communication and Collaboration</w:t>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Describe the rituals performed during festivals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t>describe, rituals, performed, during, festivals, construct, build, make, create, perform, practise, practice</w:t>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t>Video clips, Posters, Bible/Quran, real-life scenarios, community examples, charts, role play, simple tools, work surface, safety equipment as needed</w:t>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This lesson builds on 'Explain the significance of festivals in Ghana' and moves the class on to Describe the rituals performed during festivals.</w:t>
            </w:r>
          </w:p>
        </w:tc>
        <w:tc>
          <w:tcPr>
            <w:tcW w:type="dxa" w:w="2160"/>
            <w:tcMar>
              <w:top w:w="100" w:type="dxa"/>
              <w:bottom w:w="100" w:type="dxa"/>
              <w:left w:w="150" w:type="dxa"/>
              <w:right w:w="150" w:type="dxa"/>
            </w:tcMar>
          </w:tcPr>
          <w:p>
            <w:r>
              <w:t>Video clips, Posters, Bible/Quran, real-life scenarios, community examples, charts, role play, simple tools, work surface, safety equipment as needed</w:t>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Demonstrate the technique or process for Describe the rituals performed during festivals, emphasising safety and the correct order of steps.</w:t>
              <w:br/>
              <w:t>- Learners carry out the practical task for Describe the rituals performed during festivals in small groups using , with the teacher correcting technique.</w:t>
              <w:br/>
              <w:t>- Learners apply what they practised to complete one task on Describe the rituals performed during festivals and inspect their own product.</w:t>
              <w:br/>
              <w:t>- Model Describe the rituals performed during festivals slowly, think aloud, and check that all learners can see and hear.</w:t>
              <w:br/>
              <w:t>- Move around the room, observe each group, and correct misconceptions about Describe the rituals performed during festivals on the spot.</w:t>
              <w:br/>
              <w:t>- Circulate, give brief individual feedback, and note learners who need re-teaching of Describe the rituals performed during festivals.</w:t>
              <w:br/>
              <w:t>- Watch and listen carefully, then describe each step of Describe the rituals performed during festivals in your own words.</w:t>
              <w:br/>
              <w:t>- Work with your partner/group to carry out the task for Describe the rituals performed during festivals and record what you find.</w:t>
              <w:br/>
              <w:t>- Complete the task for Describe the rituals performed during festivals on your own and check your work before you finish.</w:t>
            </w:r>
          </w:p>
        </w:tc>
        <w:tc>
          <w:tcPr>
            <w:tcW w:type="dxa" w:w="2160"/>
            <w:tcMar>
              <w:top w:w="100" w:type="dxa"/>
              <w:bottom w:w="100" w:type="dxa"/>
              <w:left w:w="150" w:type="dxa"/>
              <w:right w:w="150" w:type="dxa"/>
            </w:tcMar>
          </w:tcPr>
          <w:p>
            <w:r>
              <w:t>Assess the finished product or process for Describe the rituals performed during festivals against a short rubric (correct steps, safety, quality). Success = Learner can correctly use the concept in a given situation. Assessment mode: Practical task assessment with rubric.</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Review the process for Describe the rituals performed during festivals, emphasise safe practice and discuss how the skill is used in real work.</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