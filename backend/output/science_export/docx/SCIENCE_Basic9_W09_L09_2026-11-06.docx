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9</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6th November,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6th November,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Systems</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The Human Body System</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B9.3.1.1 B9.3.1.1 Demonstrate understanding of the blood circulatory system, health problems associated with the system and its relationship with the respiratory system in humans</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B9.3.1.1.1 Explain the concept of the circulatory system, state the function of each part of the system and the health challenges associated with it</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Explain the concept of the circulatory system, state the function of each part of the system and the health challenges associated with it</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Systems - The Human Body System.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B9.3.1.1 Demonstrate understanding of the blood circulatory system, health problems associated with the system and its relationship with the respiratory system in humans. Use board work, charts, and real examples relevant to the Ghanaian context.</w:t>
              <w:br/>
              <w:t>- Teacher facilitates, observes group work, provides feedback, and clarifies misconceptions related to: The Human Body System.</w:t>
              <w:br/>
              <w:t>- Learners work in pairs or groups to discuss and practice: The Human Body System. Teacher monitors and guides.</w:t>
            </w:r>
          </w:p>
        </w:tc>
        <w:tc>
          <w:tcPr>
            <w:tcW w:type="dxa" w:w="2160"/>
            <w:tcMar>
              <w:top w:w="100" w:type="dxa"/>
              <w:bottom w:w="100" w:type="dxa"/>
              <w:left w:w="150" w:type="dxa"/>
              <w:right w:w="150" w:type="dxa"/>
            </w:tcMar>
          </w:tcPr>
          <w:p>
            <w:r>
              <w:t>Observe learners during group work. Ask oral questions to check understanding of: The Human Body System.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The Human Body System.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