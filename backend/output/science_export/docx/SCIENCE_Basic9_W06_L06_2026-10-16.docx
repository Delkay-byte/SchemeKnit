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1A365D"/>
          <w:sz w:val="28"/>
        </w:rPr>
        <w:t>Test School</w:t>
        <w:br/>
        <w:t>Week 6</w:t>
      </w:r>
    </w:p>
    <w:p>
      <w:pPr>
        <w:spacing w:after="240"/>
        <w:jc w:val="center"/>
      </w:pPr>
      <w:r>
        <w:rPr>
          <w:b/>
          <w:color w:val="1A365D"/>
          <w:sz w:val="28"/>
        </w:rPr>
        <w:t>Teacher: Test Teacher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WEEK ENDING: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Friday, 16th October, 2026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CLASS / LEVEL: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Basic 9</w:t>
            </w:r>
          </w:p>
        </w:tc>
      </w:tr>
      <w:tr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SUBJECT: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Science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CLASS SIZE: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11</w:t>
            </w:r>
          </w:p>
        </w:tc>
      </w:tr>
      <w:tr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DATE / DAY: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Friday, 16th October, 2026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PERIOD: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DURATION: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60 Minutes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REFERENCE: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STRAND: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Cycle</w:t>
            </w:r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SUB-STRAND: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Earth Science</w:t>
            </w:r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CONTENT STANDARD: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B9.2.1.1 B9.2.1.1 Demonstrate an understanding of the Nitrogen cycle as a repeated pattern of change in nature, and how it relates to the environment</w:t>
            </w:r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INDICATOR: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B9.2.1.1.1 Explain the process of the nitrogen cycle as a repeated pattern in nature. B9.2.1.1.2 Describe the importance of the nitrogen cycle to the environment.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CORE COMPETENCIES: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PERFORMANCE INDICATOR: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Learners can Explain the process of the nitrogen cycle as a repeated pattern in nature. B9.2.1.1.2 Describe the importance of the nitrogen cycle to the environment.</w:t>
            </w:r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KEYWORDS / VOCABULARY: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TEACHING &amp; LEARNING RESOURCES (TLRs):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PHASE / TIMELINE</w:t>
            </w:r>
          </w:p>
        </w:tc>
        <w:tc>
          <w:tcPr>
            <w:tcW w:type="dxa" w:w="5328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LEARNER &amp; TEACHER ACTIVITIES</w:t>
            </w:r>
          </w:p>
        </w:tc>
        <w:tc>
          <w:tcPr>
            <w:tcW w:type="dxa" w:w="216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TLRs / ASSESSMENT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PHASE 1: STARTER / INTRO</w:t>
              <w:br/>
              <w:t>(10 Mins)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 Begin with a review of the previous lesson on the topic: Cycle - Earth Science. Use a short oral quiz or class discussion to activate prior knowledge. Introduce today's lesson by connecting it to the indicators being covered.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PHASE 2: MAIN LEARNING</w:t>
              <w:br/>
              <w:t>(40 Mins)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 Present the content on: B9.2.1.1 Demonstrate an understanding of the Nitrogen cycle as a repeated pattern of change in nature, and how it relates to the environment. Use board work, charts, and real examples relevant to the Ghanaian context.</w:t>
              <w:br/>
              <w:t>- Teacher facilitates, observes group work, provides feedback, and clarifies misconceptions related to: Earth Science.</w:t>
              <w:br/>
              <w:t>- Learners work in pairs or groups to discuss and practice: Earth Science. Teacher monitors and guides.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Observe learners during group work. Ask oral questions to check understanding of: Earth Science. Collect and review any written work.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PHASE 3: PLENARY / REFLECTION</w:t>
              <w:br/>
              <w:t>(10 Mins)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 Summarise the key points of the lesson. Assign homework related to: Earth Science. Prepare for the next lesson.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