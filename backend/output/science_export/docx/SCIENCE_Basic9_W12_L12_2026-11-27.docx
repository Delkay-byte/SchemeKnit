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Test School</w:t>
        <w:br/>
        <w:t>Week 12</w:t>
      </w:r>
    </w:p>
    <w:p>
      <w:pPr>
        <w:spacing w:after="240"/>
        <w:jc w:val="center"/>
      </w:pPr>
      <w:r>
        <w:rPr>
          <w:b/>
          <w:color w:val="1A365D"/>
          <w:sz w:val="28"/>
        </w:rPr>
        <w:t>Teacher: Test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27th November,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Basic 9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Science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11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27th November,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60 Minutes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Humans and the Environment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Waste Management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5.1.1.1 5.1.1.1 B9. Investigate the scientific methods used in waste management.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5.1.1.1 B9. Investigate the scientific methods used in waste management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Learners can B9. Investigate the scientific methods used in waste management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Begin with a review of the previous lesson on the topic: Humans and the Environment - Waste Management. Use a short oral quiz or class discussion to activate prior knowledge. Introduce today's lesson by connecting it to the indicators being covered.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Present the content on: 5.1.1.1 B9. Investigate the scientific methods used in waste management.. Use board work, charts, and real examples relevant to the Ghanaian context.</w:t>
              <w:br/>
              <w:t>- Teacher facilitates, observes group work, provides feedback, and clarifies misconceptions related to: Waste Management.</w:t>
              <w:br/>
              <w:t>- Learners work in pairs or groups to discuss and practice: Waste Management. Teacher monitors and guides.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Observe learners during group work. Ask oral questions to check understanding of: Waste Management. Collect and review any written work.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Summarise the key points of the lesson. Assign homework related to: Waste Management. Prepare for the next lesson.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