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TERM SCHEME OF LEARNING, 2026/2027 ACADEMIC YEAR</w:t>
        <w:br/>
        <w:t>SUBJECT: COMPUTING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WEEK</w:t>
            </w:r>
          </w:p>
        </w:tc>
        <w:tc>
          <w:tcPr>
            <w:tcW w:type="dxa" w:w="1234"/>
          </w:tcPr>
          <w:p>
            <w:r>
              <w:t>WEEK ENDING</w:t>
            </w:r>
          </w:p>
        </w:tc>
        <w:tc>
          <w:tcPr>
            <w:tcW w:type="dxa" w:w="1234"/>
          </w:tcPr>
          <w:p>
            <w:r>
              <w:t>STRAND</w:t>
            </w:r>
          </w:p>
        </w:tc>
        <w:tc>
          <w:tcPr>
            <w:tcW w:type="dxa" w:w="1234"/>
          </w:tcPr>
          <w:p>
            <w:r>
              <w:t>SUB-STRAND</w:t>
            </w:r>
          </w:p>
        </w:tc>
        <w:tc>
          <w:tcPr>
            <w:tcW w:type="dxa" w:w="1234"/>
          </w:tcPr>
          <w:p>
            <w:r>
              <w:t>CONTENT STANDARD</w:t>
            </w:r>
          </w:p>
        </w:tc>
        <w:tc>
          <w:tcPr>
            <w:tcW w:type="dxa" w:w="1234"/>
          </w:tcPr>
          <w:p>
            <w:r>
              <w:t>INDICATOR(S)</w:t>
            </w:r>
          </w:p>
        </w:tc>
        <w:tc>
          <w:tcPr>
            <w:tcW w:type="dxa" w:w="1234"/>
          </w:tcPr>
          <w:p>
            <w:r>
              <w:t>RESOURCES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11-09-2026</w:t>
            </w:r>
          </w:p>
        </w:tc>
        <w:tc>
          <w:tcPr>
            <w:tcW w:type="dxa" w:w="1234"/>
          </w:tcPr>
          <w:p>
            <w:r>
              <w:t>Introduction to Computing</w:t>
            </w:r>
          </w:p>
        </w:tc>
        <w:tc>
          <w:tcPr>
            <w:tcW w:type="dxa" w:w="1234"/>
          </w:tcPr>
          <w:p>
            <w:r>
              <w:t>Components of Computers and Computer Systems</w:t>
            </w:r>
          </w:p>
        </w:tc>
        <w:tc>
          <w:tcPr>
            <w:tcW w:type="dxa" w:w="1234"/>
          </w:tcPr>
          <w:p>
            <w:r>
              <w:t>B7.1.1.1</w:t>
            </w:r>
          </w:p>
        </w:tc>
        <w:tc>
          <w:tcPr>
            <w:tcW w:type="dxa" w:w="1234"/>
          </w:tcPr>
          <w:p>
            <w:r>
              <w:t>B7.1.1.1.1</w:t>
            </w:r>
          </w:p>
        </w:tc>
        <w:tc>
          <w:tcPr>
            <w:tcW w:type="dxa" w:w="1234"/>
          </w:tcPr>
          <w:p>
            <w:r>
              <w:t>Personal Computer, Processor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18-09-2026</w:t>
            </w:r>
          </w:p>
        </w:tc>
        <w:tc>
          <w:tcPr>
            <w:tcW w:type="dxa" w:w="1234"/>
          </w:tcPr>
          <w:p>
            <w:r>
              <w:t>Introduction to Computing</w:t>
            </w:r>
          </w:p>
        </w:tc>
        <w:tc>
          <w:tcPr>
            <w:tcW w:type="dxa" w:w="1234"/>
          </w:tcPr>
          <w:p>
            <w:r>
              <w:t>Components of Computers and Computer Systems</w:t>
            </w:r>
          </w:p>
        </w:tc>
        <w:tc>
          <w:tcPr>
            <w:tcW w:type="dxa" w:w="1234"/>
          </w:tcPr>
          <w:p>
            <w:r>
              <w:t>B7.1.1.1</w:t>
            </w:r>
          </w:p>
        </w:tc>
        <w:tc>
          <w:tcPr>
            <w:tcW w:type="dxa" w:w="1234"/>
          </w:tcPr>
          <w:p>
            <w:r>
              <w:t>B7.1.1.1.2</w:t>
            </w:r>
          </w:p>
        </w:tc>
        <w:tc>
          <w:tcPr>
            <w:tcW w:type="dxa" w:w="1234"/>
          </w:tcPr>
          <w:p>
            <w:r>
              <w:t>Personal Computer, keyboard, mouse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25-09-2026</w:t>
            </w:r>
          </w:p>
        </w:tc>
        <w:tc>
          <w:tcPr>
            <w:tcW w:type="dxa" w:w="1234"/>
          </w:tcPr>
          <w:p>
            <w:r>
              <w:t>Introduction to Computing</w:t>
            </w:r>
          </w:p>
        </w:tc>
        <w:tc>
          <w:tcPr>
            <w:tcW w:type="dxa" w:w="1234"/>
          </w:tcPr>
          <w:p>
            <w:r>
              <w:t>Components of Computers and Computer Systems</w:t>
            </w:r>
          </w:p>
        </w:tc>
        <w:tc>
          <w:tcPr>
            <w:tcW w:type="dxa" w:w="1234"/>
          </w:tcPr>
          <w:p>
            <w:r>
              <w:t>B7.1.1.1</w:t>
            </w:r>
          </w:p>
        </w:tc>
        <w:tc>
          <w:tcPr>
            <w:tcW w:type="dxa" w:w="1234"/>
          </w:tcPr>
          <w:p>
            <w:r>
              <w:t>B7.1.1.1.4</w:t>
            </w:r>
          </w:p>
        </w:tc>
        <w:tc>
          <w:tcPr>
            <w:tcW w:type="dxa" w:w="1234"/>
          </w:tcPr>
          <w:p>
            <w:r>
              <w:t>Pen drive, Hard Disk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02-10-2026</w:t>
            </w:r>
          </w:p>
        </w:tc>
        <w:tc>
          <w:tcPr>
            <w:tcW w:type="dxa" w:w="1234"/>
          </w:tcPr>
          <w:p>
            <w:r>
              <w:t>Introduction to Computing</w:t>
            </w:r>
          </w:p>
        </w:tc>
        <w:tc>
          <w:tcPr>
            <w:tcW w:type="dxa" w:w="1234"/>
          </w:tcPr>
          <w:p>
            <w:r>
              <w:t>Components of Computers and Computer Systems</w:t>
            </w:r>
          </w:p>
        </w:tc>
        <w:tc>
          <w:tcPr>
            <w:tcW w:type="dxa" w:w="1234"/>
          </w:tcPr>
          <w:p>
            <w:r>
              <w:t>B7.1.1.2</w:t>
            </w:r>
          </w:p>
        </w:tc>
        <w:tc>
          <w:tcPr>
            <w:tcW w:type="dxa" w:w="1234"/>
          </w:tcPr>
          <w:p>
            <w:r>
              <w:t>B7.1.1.2.1</w:t>
            </w:r>
          </w:p>
        </w:tc>
        <w:tc>
          <w:tcPr>
            <w:tcW w:type="dxa" w:w="1234"/>
          </w:tcPr>
          <w:p>
            <w:r>
              <w:t>Bootable Flash drive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16-10-2026</w:t>
            </w:r>
          </w:p>
        </w:tc>
        <w:tc>
          <w:tcPr>
            <w:tcW w:type="dxa" w:w="1234"/>
          </w:tcPr>
          <w:p>
            <w:r>
              <w:t>Introduction to Computing</w:t>
            </w:r>
          </w:p>
        </w:tc>
        <w:tc>
          <w:tcPr>
            <w:tcW w:type="dxa" w:w="1234"/>
          </w:tcPr>
          <w:p>
            <w:r>
              <w:t>Health and Safety in using ICT tools</w:t>
            </w:r>
          </w:p>
        </w:tc>
        <w:tc>
          <w:tcPr>
            <w:tcW w:type="dxa" w:w="1234"/>
          </w:tcPr>
          <w:p>
            <w:r>
              <w:t>B7.1.2.1</w:t>
            </w:r>
          </w:p>
        </w:tc>
        <w:tc>
          <w:tcPr>
            <w:tcW w:type="dxa" w:w="1234"/>
          </w:tcPr>
          <w:p>
            <w:r>
              <w:t>B7.1.2.1.1</w:t>
              <w:br/>
              <w:t>B7.1.2.1.2</w:t>
            </w:r>
          </w:p>
        </w:tc>
        <w:tc>
          <w:tcPr>
            <w:tcW w:type="dxa" w:w="1234"/>
          </w:tcPr>
          <w:p>
            <w:r>
              <w:t>Smart Phone, Pictures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06-11-2026</w:t>
            </w:r>
          </w:p>
        </w:tc>
        <w:tc>
          <w:tcPr>
            <w:tcW w:type="dxa" w:w="1234"/>
          </w:tcPr>
          <w:p>
            <w:r>
              <w:t>MID-TERM (05-11-2026 to 06-11-2026)</w:t>
            </w:r>
          </w:p>
        </w:tc>
        <w:tc>
          <w:tcPr>
            <w:tcW w:type="dxa" w:w="1234"/>
          </w:tcPr>
          <w:p>
            <w:r>
              <w:t>MID-TERM (05-11-2026 to 06-11-2026)</w:t>
            </w:r>
          </w:p>
        </w:tc>
        <w:tc>
          <w:tcPr>
            <w:tcW w:type="dxa" w:w="1234"/>
          </w:tcPr>
          <w:p>
            <w:r>
              <w:t>MID-TERM (05-11-2026 to 06-11-2026)</w:t>
            </w:r>
          </w:p>
        </w:tc>
        <w:tc>
          <w:tcPr>
            <w:tcW w:type="dxa" w:w="1234"/>
          </w:tcPr>
          <w:p>
            <w:r>
              <w:t>MID-TERM (05-11-2026 to 06-11-2026)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06-11-2026</w:t>
            </w:r>
          </w:p>
        </w:tc>
        <w:tc>
          <w:tcPr>
            <w:tcW w:type="dxa" w:w="1234"/>
          </w:tcPr>
          <w:p>
            <w:r>
              <w:t>Introduction to Computing</w:t>
            </w:r>
          </w:p>
        </w:tc>
        <w:tc>
          <w:tcPr>
            <w:tcW w:type="dxa" w:w="1234"/>
          </w:tcPr>
          <w:p>
            <w:r>
              <w:t>Health and Safety in using ICT tools</w:t>
            </w:r>
          </w:p>
        </w:tc>
        <w:tc>
          <w:tcPr>
            <w:tcW w:type="dxa" w:w="1234"/>
          </w:tcPr>
          <w:p>
            <w:r>
              <w:t>B7.1.3.1</w:t>
            </w:r>
          </w:p>
        </w:tc>
        <w:tc>
          <w:tcPr>
            <w:tcW w:type="dxa" w:w="1234"/>
          </w:tcPr>
          <w:p>
            <w:r>
              <w:t>B7.1.3.1.1</w:t>
            </w:r>
          </w:p>
        </w:tc>
        <w:tc>
          <w:tcPr>
            <w:tcW w:type="dxa" w:w="1234"/>
          </w:tcPr>
          <w:p>
            <w:r>
              <w:t>Personal Computer, Pictures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13-11-2026</w:t>
            </w:r>
          </w:p>
        </w:tc>
        <w:tc>
          <w:tcPr>
            <w:tcW w:type="dxa" w:w="1234"/>
          </w:tcPr>
          <w:p>
            <w:r>
              <w:t>Productivity Software</w:t>
            </w:r>
          </w:p>
        </w:tc>
        <w:tc>
          <w:tcPr>
            <w:tcW w:type="dxa" w:w="1234"/>
          </w:tcPr>
          <w:p>
            <w:r>
              <w:t>Word Processing</w:t>
            </w:r>
          </w:p>
        </w:tc>
        <w:tc>
          <w:tcPr>
            <w:tcW w:type="dxa" w:w="1234"/>
          </w:tcPr>
          <w:p>
            <w:r>
              <w:t>B7.2.1.1</w:t>
            </w:r>
          </w:p>
        </w:tc>
        <w:tc>
          <w:tcPr>
            <w:tcW w:type="dxa" w:w="1234"/>
          </w:tcPr>
          <w:p>
            <w:r>
              <w:t>B7.2.1.1.1</w:t>
            </w:r>
          </w:p>
        </w:tc>
        <w:tc>
          <w:tcPr>
            <w:tcW w:type="dxa" w:w="1234"/>
          </w:tcPr>
          <w:p>
            <w:r>
              <w:t>Computer, Keyboard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11-12-2026</w:t>
            </w:r>
          </w:p>
        </w:tc>
        <w:tc>
          <w:tcPr>
            <w:tcW w:type="dxa" w:w="1234"/>
          </w:tcPr>
          <w:p>
            <w:r>
              <w:t>REVISION</w:t>
            </w:r>
          </w:p>
        </w:tc>
        <w:tc>
          <w:tcPr>
            <w:tcW w:type="dxa" w:w="1234"/>
          </w:tcPr>
          <w:p>
            <w:r>
              <w:t>REVISION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Past questions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18-12-2026</w:t>
            </w:r>
          </w:p>
        </w:tc>
        <w:tc>
          <w:tcPr>
            <w:tcW w:type="dxa" w:w="1234"/>
          </w:tcPr>
          <w:p>
            <w:r>
              <w:t>EXAMINATION</w:t>
            </w:r>
          </w:p>
        </w:tc>
        <w:tc>
          <w:tcPr>
            <w:tcW w:type="dxa" w:w="1234"/>
          </w:tcPr>
          <w:p>
            <w:r>
              <w:t>EXAMINATION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Question papers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